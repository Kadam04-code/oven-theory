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D583" w14:textId="77777777" w:rsidR="00D047D9" w:rsidRDefault="00000000">
      <w:pPr>
        <w:pStyle w:val="Title"/>
        <w:jc w:val="center"/>
      </w:pPr>
      <w:r>
        <w:t>Oven Theory - Project Technical Summary</w:t>
      </w:r>
    </w:p>
    <w:p w14:paraId="11C3E606" w14:textId="77777777" w:rsidR="00D047D9" w:rsidRDefault="00000000">
      <w:pPr>
        <w:pStyle w:val="Heading1"/>
      </w:pPr>
      <w:r>
        <w:t>1. Project Overview</w:t>
      </w:r>
    </w:p>
    <w:p w14:paraId="235C2915" w14:textId="77777777" w:rsidR="00D047D9" w:rsidRDefault="00000000">
      <w:r>
        <w:t>Oven Theory is a full-stack e-commerce and management platform designed for bakeries. It provides a customer-facing shop and an admin dashboard for real-time management of products, staff, and orders.</w:t>
      </w:r>
    </w:p>
    <w:p w14:paraId="21A0C740" w14:textId="77777777" w:rsidR="00D047D9" w:rsidRDefault="00000000">
      <w:pPr>
        <w:pStyle w:val="Heading1"/>
      </w:pPr>
      <w:r>
        <w:t>2. 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47D9" w14:paraId="197542DE" w14:textId="77777777">
        <w:tc>
          <w:tcPr>
            <w:tcW w:w="4320" w:type="dxa"/>
          </w:tcPr>
          <w:p w14:paraId="300893B4" w14:textId="77777777" w:rsidR="00D047D9" w:rsidRDefault="00000000">
            <w:r>
              <w:t>Category</w:t>
            </w:r>
          </w:p>
        </w:tc>
        <w:tc>
          <w:tcPr>
            <w:tcW w:w="4320" w:type="dxa"/>
          </w:tcPr>
          <w:p w14:paraId="541735BC" w14:textId="77777777" w:rsidR="00D047D9" w:rsidRDefault="00000000">
            <w:r>
              <w:t>Technology</w:t>
            </w:r>
          </w:p>
        </w:tc>
      </w:tr>
      <w:tr w:rsidR="00D047D9" w14:paraId="7EE61BB9" w14:textId="77777777">
        <w:tc>
          <w:tcPr>
            <w:tcW w:w="4320" w:type="dxa"/>
          </w:tcPr>
          <w:p w14:paraId="429302C2" w14:textId="77777777" w:rsidR="00D047D9" w:rsidRDefault="00000000">
            <w:r>
              <w:t>Frontend Framework</w:t>
            </w:r>
          </w:p>
        </w:tc>
        <w:tc>
          <w:tcPr>
            <w:tcW w:w="4320" w:type="dxa"/>
          </w:tcPr>
          <w:p w14:paraId="1CDDAA97" w14:textId="77777777" w:rsidR="00D047D9" w:rsidRDefault="00000000">
            <w:r>
              <w:t>React v18 (Vite)</w:t>
            </w:r>
          </w:p>
        </w:tc>
      </w:tr>
      <w:tr w:rsidR="00D047D9" w14:paraId="63A96199" w14:textId="77777777">
        <w:tc>
          <w:tcPr>
            <w:tcW w:w="4320" w:type="dxa"/>
          </w:tcPr>
          <w:p w14:paraId="5CC2833D" w14:textId="77777777" w:rsidR="00D047D9" w:rsidRDefault="00000000">
            <w:r>
              <w:t>Language</w:t>
            </w:r>
          </w:p>
        </w:tc>
        <w:tc>
          <w:tcPr>
            <w:tcW w:w="4320" w:type="dxa"/>
          </w:tcPr>
          <w:p w14:paraId="2D319EE4" w14:textId="77777777" w:rsidR="00D047D9" w:rsidRDefault="00000000">
            <w:r>
              <w:t>TypeScript &amp; JavaScript</w:t>
            </w:r>
          </w:p>
        </w:tc>
      </w:tr>
      <w:tr w:rsidR="00D047D9" w14:paraId="03B10069" w14:textId="77777777">
        <w:tc>
          <w:tcPr>
            <w:tcW w:w="4320" w:type="dxa"/>
          </w:tcPr>
          <w:p w14:paraId="74122370" w14:textId="77777777" w:rsidR="00D047D9" w:rsidRDefault="00000000">
            <w:r>
              <w:t>Styling</w:t>
            </w:r>
          </w:p>
        </w:tc>
        <w:tc>
          <w:tcPr>
            <w:tcW w:w="4320" w:type="dxa"/>
          </w:tcPr>
          <w:p w14:paraId="76E67F5D" w14:textId="77777777" w:rsidR="00D047D9" w:rsidRDefault="00000000">
            <w:r>
              <w:t>Tailwind CSS &amp; Shadcn/UI</w:t>
            </w:r>
          </w:p>
        </w:tc>
      </w:tr>
      <w:tr w:rsidR="00D047D9" w14:paraId="7E57FA25" w14:textId="77777777">
        <w:tc>
          <w:tcPr>
            <w:tcW w:w="4320" w:type="dxa"/>
          </w:tcPr>
          <w:p w14:paraId="386965BB" w14:textId="77777777" w:rsidR="00D047D9" w:rsidRDefault="00000000">
            <w:r>
              <w:t>Backend</w:t>
            </w:r>
          </w:p>
        </w:tc>
        <w:tc>
          <w:tcPr>
            <w:tcW w:w="4320" w:type="dxa"/>
          </w:tcPr>
          <w:p w14:paraId="3E708981" w14:textId="77777777" w:rsidR="00D047D9" w:rsidRDefault="00000000">
            <w:r>
              <w:t>Node.js &amp; Express</w:t>
            </w:r>
          </w:p>
        </w:tc>
      </w:tr>
      <w:tr w:rsidR="00D047D9" w14:paraId="6D488F8D" w14:textId="77777777">
        <w:tc>
          <w:tcPr>
            <w:tcW w:w="4320" w:type="dxa"/>
          </w:tcPr>
          <w:p w14:paraId="102446F2" w14:textId="77777777" w:rsidR="00D047D9" w:rsidRDefault="00000000">
            <w:r>
              <w:t>Database</w:t>
            </w:r>
          </w:p>
        </w:tc>
        <w:tc>
          <w:tcPr>
            <w:tcW w:w="4320" w:type="dxa"/>
          </w:tcPr>
          <w:p w14:paraId="5AC25BCC" w14:textId="77777777" w:rsidR="00D047D9" w:rsidRDefault="00000000">
            <w:r>
              <w:t>MySQL</w:t>
            </w:r>
          </w:p>
        </w:tc>
      </w:tr>
      <w:tr w:rsidR="00D047D9" w14:paraId="5DEB81FA" w14:textId="77777777">
        <w:tc>
          <w:tcPr>
            <w:tcW w:w="4320" w:type="dxa"/>
          </w:tcPr>
          <w:p w14:paraId="13B80A63" w14:textId="77777777" w:rsidR="00D047D9" w:rsidRDefault="00000000">
            <w:r>
              <w:t>Charts</w:t>
            </w:r>
          </w:p>
        </w:tc>
        <w:tc>
          <w:tcPr>
            <w:tcW w:w="4320" w:type="dxa"/>
          </w:tcPr>
          <w:p w14:paraId="16733CAD" w14:textId="77777777" w:rsidR="00D047D9" w:rsidRDefault="00000000">
            <w:r>
              <w:t>Recharts</w:t>
            </w:r>
          </w:p>
        </w:tc>
      </w:tr>
      <w:tr w:rsidR="00D047D9" w14:paraId="7DF6BBD1" w14:textId="77777777">
        <w:tc>
          <w:tcPr>
            <w:tcW w:w="4320" w:type="dxa"/>
          </w:tcPr>
          <w:p w14:paraId="2EE63873" w14:textId="77777777" w:rsidR="00D047D9" w:rsidRDefault="00000000">
            <w:r>
              <w:t>PDF Generation</w:t>
            </w:r>
          </w:p>
        </w:tc>
        <w:tc>
          <w:tcPr>
            <w:tcW w:w="4320" w:type="dxa"/>
          </w:tcPr>
          <w:p w14:paraId="51106B71" w14:textId="77777777" w:rsidR="00D047D9" w:rsidRDefault="00000000">
            <w:r>
              <w:t>jsPDF</w:t>
            </w:r>
          </w:p>
        </w:tc>
      </w:tr>
    </w:tbl>
    <w:p w14:paraId="7D904519" w14:textId="77777777" w:rsidR="00D047D9" w:rsidRDefault="00000000">
      <w:pPr>
        <w:pStyle w:val="Heading1"/>
      </w:pPr>
      <w:r>
        <w:t>3. Database Architecture</w:t>
      </w:r>
    </w:p>
    <w:p w14:paraId="22B7B9CF" w14:textId="77777777" w:rsidR="00D047D9" w:rsidRDefault="00000000">
      <w:r>
        <w:t>The project uses a MySQL database (bakery_db) with the following key tables:</w:t>
      </w:r>
    </w:p>
    <w:p w14:paraId="7D5FF910" w14:textId="77777777" w:rsidR="00D047D9" w:rsidRDefault="00000000">
      <w:pPr>
        <w:pStyle w:val="ListBullet"/>
      </w:pPr>
      <w:r>
        <w:t>users: Handles authentication and user roles (Admin/Customer).</w:t>
      </w:r>
    </w:p>
    <w:p w14:paraId="65E2C3DC" w14:textId="77777777" w:rsidR="00D047D9" w:rsidRDefault="00000000">
      <w:pPr>
        <w:pStyle w:val="ListBullet"/>
      </w:pPr>
      <w:r>
        <w:t>products: Stores product information like price, category, and images.</w:t>
      </w:r>
    </w:p>
    <w:p w14:paraId="4780C23D" w14:textId="77777777" w:rsidR="00D047D9" w:rsidRDefault="00000000">
      <w:pPr>
        <w:pStyle w:val="ListBullet"/>
      </w:pPr>
      <w:r>
        <w:t>orders: Header information for customer transactions.</w:t>
      </w:r>
    </w:p>
    <w:p w14:paraId="31A8668B" w14:textId="77777777" w:rsidR="00D047D9" w:rsidRDefault="00000000">
      <w:pPr>
        <w:pStyle w:val="ListBullet"/>
      </w:pPr>
      <w:r>
        <w:t>order_items: Detailed breakdown of products within each order.</w:t>
      </w:r>
    </w:p>
    <w:p w14:paraId="2472A7CF" w14:textId="77777777" w:rsidR="00D047D9" w:rsidRDefault="00000000">
      <w:pPr>
        <w:pStyle w:val="ListBullet"/>
      </w:pPr>
      <w:r>
        <w:t>staff: Bakery employee tracking system.</w:t>
      </w:r>
    </w:p>
    <w:p w14:paraId="5D9C6459" w14:textId="77777777" w:rsidR="00D047D9" w:rsidRDefault="00000000">
      <w:pPr>
        <w:pStyle w:val="Heading1"/>
      </w:pPr>
      <w:r>
        <w:t>4. Key Folder Structure</w:t>
      </w:r>
    </w:p>
    <w:p w14:paraId="53C2945B" w14:textId="77777777" w:rsidR="00D047D9" w:rsidRDefault="00000000">
      <w:r>
        <w:t>/src: React frontend (Components, Pages, Hooks)</w:t>
      </w:r>
      <w:r>
        <w:br/>
        <w:t>/server: Node.js backend (index.js, db.sql)</w:t>
      </w:r>
      <w:r>
        <w:br/>
        <w:t>/public: Static assets and images</w:t>
      </w:r>
      <w:r>
        <w:br/>
        <w:t>package.json: Project metadata and dependencies</w:t>
      </w:r>
    </w:p>
    <w:p w14:paraId="6AC241B8" w14:textId="77777777" w:rsidR="00D047D9" w:rsidRDefault="00000000">
      <w:pPr>
        <w:pStyle w:val="Heading1"/>
      </w:pPr>
      <w:r>
        <w:lastRenderedPageBreak/>
        <w:t>5. Core Features</w:t>
      </w:r>
    </w:p>
    <w:p w14:paraId="396027CE" w14:textId="77777777" w:rsidR="00D047D9" w:rsidRDefault="00000000">
      <w:pPr>
        <w:pStyle w:val="ListBullet"/>
      </w:pPr>
      <w:r>
        <w:t>Dynamic Dashboard: Real-time sales and category visualization.</w:t>
      </w:r>
    </w:p>
    <w:p w14:paraId="38E3DC42" w14:textId="77777777" w:rsidR="00D047D9" w:rsidRDefault="00000000">
      <w:pPr>
        <w:pStyle w:val="ListBullet"/>
      </w:pPr>
      <w:r>
        <w:t>Order Workflow: End-to-end management from Pending to Completed.</w:t>
      </w:r>
    </w:p>
    <w:p w14:paraId="1885A253" w14:textId="77777777" w:rsidR="00D047D9" w:rsidRDefault="00000000">
      <w:pPr>
        <w:pStyle w:val="ListBullet"/>
      </w:pPr>
      <w:r>
        <w:t>Staff &amp; Inventory Management: Full CRUD functionality.</w:t>
      </w:r>
    </w:p>
    <w:p w14:paraId="7993D1E7" w14:textId="3FDD8B2B" w:rsidR="00D047D9" w:rsidRDefault="00000000" w:rsidP="004F25B9">
      <w:pPr>
        <w:pStyle w:val="ListBullet"/>
      </w:pPr>
      <w:r>
        <w:t>PDF Invoicing: Automated generation of order records.</w:t>
      </w:r>
    </w:p>
    <w:sectPr w:rsidR="00D047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514586">
    <w:abstractNumId w:val="8"/>
  </w:num>
  <w:num w:numId="2" w16cid:durableId="50885209">
    <w:abstractNumId w:val="6"/>
  </w:num>
  <w:num w:numId="3" w16cid:durableId="1305965974">
    <w:abstractNumId w:val="5"/>
  </w:num>
  <w:num w:numId="4" w16cid:durableId="162278511">
    <w:abstractNumId w:val="4"/>
  </w:num>
  <w:num w:numId="5" w16cid:durableId="353918401">
    <w:abstractNumId w:val="7"/>
  </w:num>
  <w:num w:numId="6" w16cid:durableId="91359443">
    <w:abstractNumId w:val="3"/>
  </w:num>
  <w:num w:numId="7" w16cid:durableId="1112895475">
    <w:abstractNumId w:val="2"/>
  </w:num>
  <w:num w:numId="8" w16cid:durableId="569736715">
    <w:abstractNumId w:val="1"/>
  </w:num>
  <w:num w:numId="9" w16cid:durableId="196884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5B9"/>
    <w:rsid w:val="00AA1D8D"/>
    <w:rsid w:val="00B47730"/>
    <w:rsid w:val="00CB0664"/>
    <w:rsid w:val="00D047D9"/>
    <w:rsid w:val="00D615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45E35"/>
  <w14:defaultImageDpi w14:val="300"/>
  <w15:docId w15:val="{F9BD11CD-9CBA-4B67-9D19-F944019E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Kate</cp:lastModifiedBy>
  <cp:revision>2</cp:revision>
  <dcterms:created xsi:type="dcterms:W3CDTF">2013-12-23T23:15:00Z</dcterms:created>
  <dcterms:modified xsi:type="dcterms:W3CDTF">2026-03-01T17:59:00Z</dcterms:modified>
  <cp:category/>
</cp:coreProperties>
</file>